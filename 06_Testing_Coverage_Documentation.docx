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4F72"/>
          <w:sz w:val="40"/>
        </w:rPr>
        <w:t>🧪 TESTING COVERAGE DOCUMENTATION</w:t>
      </w:r>
    </w:p>
    <w:p>
      <w:pPr>
        <w:jc w:val="center"/>
      </w:pPr>
      <w:r>
        <w:rPr>
          <w:b/>
          <w:color w:val="218C4F"/>
          <w:sz w:val="26"/>
        </w:rPr>
        <w:t>WhatsApp CRM &amp; Marketing Automation Platform</w:t>
      </w:r>
    </w:p>
    <w:p>
      <w:pPr>
        <w:jc w:val="center"/>
      </w:pPr>
      <w:r>
        <w:rPr>
          <w:color w:val="7F8C8D"/>
          <w:sz w:val="20"/>
        </w:rPr>
        <w:t>Developed by Scalifts  •  Version 1.0  •  Confidential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276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703"/>
            <w:shd w:val="clear" w:color="auto" w:fill="1A5276"/>
          </w:tcPr>
          <w:p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Coverage Target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100% — all production code must be covered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Testing Framework (Backend)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pytest + pytest-cov + pytest-asyncio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Testing Framework (Frontend)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Vitest + React Testing Library + Playwright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Coverage Tool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pytest-cov (backend) · Istanbul/c8 (frontend)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CI Enforcement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GitHub Actions — PR blocked if coverage &lt; 100%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Test Types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Unit · Integration · E2E · Contract · Load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Test DB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PostgreSQL test database — fresh schema per test run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Mocking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unittest.mock · pytest-mock · MSW (frontend API mocks)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Load Testing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Locust — simulate 10,000 concurrent users</w:t>
            </w:r>
          </w:p>
        </w:tc>
      </w:tr>
    </w:tbl>
    <w:p/>
    <w:p>
      <w:pPr>
        <w:pStyle w:val="Heading1"/>
        <w:jc w:val="left"/>
      </w:pPr>
      <w:r>
        <w:rPr>
          <w:color w:val="1B4F72"/>
        </w:rPr>
        <w:t>1. Coverage Philosophy &amp; Goals</w:t>
      </w:r>
    </w:p>
    <w:p>
      <w:pPr>
        <w:ind w:left="0"/>
      </w:pPr>
      <w:r>
        <w:rPr>
          <w:b w:val="0"/>
          <w:sz w:val="22"/>
        </w:rPr>
        <w:t>100% coverage is not a vanity metric here — it is a project requirement. Every service function, every API route, every Celery task, and every React component must have tests. No exceptions. If a line of code cannot be tested, it should not exist in production code.</w:t>
      </w:r>
    </w:p>
    <w:p/>
    <w:p>
      <w:pPr>
        <w:ind w:left="0"/>
      </w:pPr>
      <w:r>
        <w:rPr>
          <w:b/>
          <w:sz w:val="22"/>
        </w:rPr>
        <w:t>Why 100% for this project:</w:t>
      </w:r>
    </w:p>
    <w:p>
      <w:pPr>
        <w:pStyle w:val="ListBullet"/>
      </w:pPr>
      <w:r>
        <w:rPr>
          <w:sz w:val="20"/>
        </w:rPr>
        <w:t>WhatsApp messages are irreversible — a bug that double-fires a campaign cannot be undone.</w:t>
      </w:r>
    </w:p>
    <w:p>
      <w:pPr>
        <w:pStyle w:val="ListBullet"/>
      </w:pPr>
      <w:r>
        <w:rPr>
          <w:sz w:val="20"/>
        </w:rPr>
        <w:t>Financial impact — every message has a cost (Meta Cloud API pricing). Bugs = direct monetary loss.</w:t>
      </w:r>
    </w:p>
    <w:p>
      <w:pPr>
        <w:pStyle w:val="ListBullet"/>
      </w:pPr>
      <w:r>
        <w:rPr>
          <w:sz w:val="20"/>
        </w:rPr>
        <w:t>Client trust — Manubhai Gathiyawala relies on this platform for revenue recovery.</w:t>
      </w:r>
    </w:p>
    <w:p>
      <w:pPr>
        <w:pStyle w:val="ListBullet"/>
      </w:pPr>
      <w:r>
        <w:rPr>
          <w:sz w:val="20"/>
        </w:rPr>
        <w:t>Multi-tenant risk — one client bug must never affect another client's data.</w:t>
      </w:r>
    </w:p>
    <w:p>
      <w:pPr>
        <w:pStyle w:val="ListBullet"/>
      </w:pPr>
      <w:r>
        <w:rPr>
          <w:sz w:val="20"/>
        </w:rPr>
        <w:t>Opt-out compliance — DND/STOP handling must be provably correct, always.</w:t>
      </w:r>
    </w:p>
    <w:p/>
    <w:p>
      <w:pPr>
        <w:pStyle w:val="Heading1"/>
        <w:jc w:val="left"/>
      </w:pPr>
      <w:r>
        <w:rPr>
          <w:color w:val="1B4F72"/>
        </w:rPr>
        <w:t>2. Testing Layers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5276"/>
          </w:tcPr>
          <w:p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351"/>
            <w:shd w:val="clear" w:color="auto" w:fill="1A5276"/>
          </w:tcPr>
          <w:p>
            <w:r>
              <w:rPr>
                <w:b/>
                <w:color w:val="FFFFFF"/>
                <w:sz w:val="20"/>
              </w:rPr>
              <w:t>Tool</w:t>
            </w:r>
          </w:p>
        </w:tc>
        <w:tc>
          <w:tcPr>
            <w:tcW w:type="dxa" w:w="2351"/>
            <w:shd w:val="clear" w:color="auto" w:fill="1A5276"/>
          </w:tcPr>
          <w:p>
            <w:r>
              <w:rPr>
                <w:b/>
                <w:color w:val="FFFFFF"/>
                <w:sz w:val="20"/>
              </w:rPr>
              <w:t>Scope</w:t>
            </w:r>
          </w:p>
        </w:tc>
        <w:tc>
          <w:tcPr>
            <w:tcW w:type="dxa" w:w="2351"/>
            <w:shd w:val="clear" w:color="auto" w:fill="1A5276"/>
          </w:tcPr>
          <w:p>
            <w:r>
              <w:rPr>
                <w:b/>
                <w:color w:val="FFFFFF"/>
                <w:sz w:val="20"/>
              </w:rPr>
              <w:t>Coverage Target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Unit Tests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pytest / Vitest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Individual functions, classes, utilities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Integration Tests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pytest + httpx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API endpoints, DB operations, Redis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Component Tests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React Testing Library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React components &amp; Zustand stores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E2E Tests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Playwright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Full user flows in browser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All critical paths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Contract Tests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pytest + schema validators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WhatsApp API payload shapes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Load Tests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Locust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10,000 concurrent users, broadcast queues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Benchmark only</w:t>
            </w:r>
          </w:p>
        </w:tc>
      </w:tr>
    </w:tbl>
    <w:p/>
    <w:p>
      <w:pPr>
        <w:pStyle w:val="Heading1"/>
        <w:jc w:val="left"/>
      </w:pPr>
      <w:r>
        <w:rPr>
          <w:color w:val="1B4F72"/>
        </w:rPr>
        <w:t>3. Backend Testing — pytest</w:t>
      </w:r>
    </w:p>
    <w:p>
      <w:pPr>
        <w:ind w:left="0"/>
      </w:pPr>
      <w:r>
        <w:rPr>
          <w:b/>
          <w:sz w:val="22"/>
        </w:rPr>
        <w:t>Project test structure:</w:t>
      </w:r>
    </w:p>
    <w:p>
      <w:pPr>
        <w:ind w:left="432"/>
      </w:pPr>
      <w:r>
        <w:rPr>
          <w:rFonts w:ascii="Courier New" w:hAnsi="Courier New"/>
        </w:rPr>
        <w:t>backend/</w:t>
        <w:br/>
        <w:t>├── tests/</w:t>
        <w:br/>
        <w:t>│   ├── conftest.py              # Shared fixtures, DB setup/teardown</w:t>
        <w:br/>
        <w:t>│   ├── unit/</w:t>
        <w:br/>
        <w:t>│   │   ├── test_whatsapp_service.py</w:t>
        <w:br/>
        <w:t>│   │   ├── test_campaign_service.py</w:t>
        <w:br/>
        <w:t>│   │   ├── test_cart_recovery.py</w:t>
        <w:br/>
        <w:t>│   │   ├── test_template_renderer.py</w:t>
        <w:br/>
        <w:t>│   │   ├── test_opt_out_handler.py</w:t>
        <w:br/>
        <w:t>│   │   └── test_message_logger.py</w:t>
        <w:br/>
        <w:t>│   ├── integration/</w:t>
        <w:br/>
        <w:t>│   │   ├── test_api_webhooks.py</w:t>
        <w:br/>
        <w:t>│   │   ├── test_api_campaigns.py</w:t>
        <w:br/>
        <w:t>│   │   ├── test_api_contacts.py</w:t>
        <w:br/>
        <w:t>│   │   ├── test_celery_tasks.py</w:t>
        <w:br/>
        <w:t>│   │   └── test_db_repositories.py</w:t>
        <w:br/>
        <w:t>│   └── contract/</w:t>
        <w:br/>
        <w:t>│       ├── test_meta_payload_schema.py</w:t>
        <w:br/>
        <w:t>│       └── test_webhook_signature.py</w:t>
      </w:r>
    </w:p>
    <w:p/>
    <w:p>
      <w:pPr>
        <w:ind w:left="0"/>
      </w:pPr>
      <w:r>
        <w:rPr>
          <w:b/>
          <w:sz w:val="22"/>
        </w:rPr>
        <w:t>conftest.py — Shared Fixtures:</w:t>
      </w:r>
    </w:p>
    <w:p>
      <w:pPr>
        <w:ind w:left="432"/>
      </w:pPr>
      <w:r>
        <w:rPr>
          <w:rFonts w:ascii="Courier New" w:hAnsi="Courier New"/>
        </w:rPr>
        <w:t>import pytest</w:t>
        <w:br/>
        <w:t>from httpx import AsyncClient</w:t>
        <w:br/>
        <w:t>from sqlalchemy.ext.asyncio import create_async_engine, AsyncSession</w:t>
        <w:br/>
        <w:t>from app.main import app</w:t>
        <w:br/>
        <w:t>from app.db.base import Base</w:t>
        <w:br/>
        <w:br/>
        <w:t>TEST_DATABASE_URL = "postgresql+asyncpg://test_user:test_pass@localhost/whatsapp_crm_test"</w:t>
        <w:br/>
        <w:br/>
        <w:t>@pytest.fixture(scope="session")</w:t>
        <w:br/>
        <w:t>async def engine():</w:t>
        <w:br/>
        <w:t xml:space="preserve">    engine = create_async_engine(TEST_DATABASE_URL, echo=False)</w:t>
        <w:br/>
        <w:t xml:space="preserve">    async with engine.begin() as conn:</w:t>
        <w:br/>
        <w:t xml:space="preserve">        await conn.run_sync(Base.metadata.create_all)</w:t>
        <w:br/>
        <w:t xml:space="preserve">    yield engine</w:t>
        <w:br/>
        <w:t xml:space="preserve">    async with engine.begin() as conn:</w:t>
        <w:br/>
        <w:t xml:space="preserve">        await conn.run_sync(Base.metadata.drop_all)</w:t>
        <w:br/>
        <w:t xml:space="preserve">    await engine.dispose()</w:t>
        <w:br/>
        <w:br/>
        <w:t>@pytest.fixture</w:t>
        <w:br/>
        <w:t>async def db_session(engine):</w:t>
        <w:br/>
        <w:t xml:space="preserve">    async with AsyncSession(engine) as session:</w:t>
        <w:br/>
        <w:t xml:space="preserve">        yield session</w:t>
        <w:br/>
        <w:t xml:space="preserve">        await session.rollback()</w:t>
        <w:br/>
        <w:br/>
        <w:t>@pytest.fixture</w:t>
        <w:br/>
        <w:t>async def client(db_session):</w:t>
        <w:br/>
        <w:t xml:space="preserve">    async with AsyncClient(app=app, base_url="http://test") as ac:</w:t>
        <w:br/>
        <w:t xml:space="preserve">        yield ac</w:t>
        <w:br/>
        <w:br/>
        <w:t>@pytest.fixture</w:t>
        <w:br/>
        <w:t>def mock_whatsapp_api(mocker):</w:t>
        <w:br/>
        <w:t xml:space="preserve">    return mocker.patch(</w:t>
        <w:br/>
        <w:t xml:space="preserve">        "app.services.whatsapp.send_template_message",</w:t>
        <w:br/>
        <w:t xml:space="preserve">        return_value={"messages": [{"id": "wamid.test123"}]}</w:t>
        <w:br/>
        <w:t xml:space="preserve">    )</w:t>
      </w:r>
    </w:p>
    <w:p/>
    <w:p>
      <w:pPr>
        <w:ind w:left="0"/>
      </w:pPr>
      <w:r>
        <w:rPr>
          <w:b/>
          <w:sz w:val="22"/>
        </w:rPr>
        <w:t>Example Unit Test — Cart Recovery Service:</w:t>
      </w:r>
    </w:p>
    <w:p>
      <w:pPr>
        <w:ind w:left="432"/>
      </w:pPr>
      <w:r>
        <w:rPr>
          <w:rFonts w:ascii="Courier New" w:hAnsi="Courier New"/>
        </w:rPr>
        <w:t># tests/unit/test_cart_recovery.py</w:t>
        <w:br/>
        <w:t>import pytest</w:t>
        <w:br/>
        <w:t>from unittest.mock import AsyncMock, patch</w:t>
        <w:br/>
        <w:t>from app.services.cart_recovery import CartRecoveryService</w:t>
        <w:br/>
        <w:t>from app.schemas.cart import CartEvent</w:t>
        <w:br/>
        <w:br/>
        <w:t>@pytest.mark.asyncio</w:t>
        <w:br/>
        <w:t>class TestCartRecoveryService:</w:t>
        <w:br/>
        <w:br/>
        <w:t xml:space="preserve">    async def test_triggers_message_after_delay(self, db_session, mock_whatsapp_api):</w:t>
        <w:br/>
        <w:t xml:space="preserve">        """Cart message must fire after configured delay if no order placed."""</w:t>
        <w:br/>
        <w:t xml:space="preserve">        service = CartRecoveryService(db=db_session)</w:t>
        <w:br/>
        <w:t xml:space="preserve">        event = CartEvent(</w:t>
        <w:br/>
        <w:t xml:space="preserve">            customer_phone="+919876543210",</w:t>
        <w:br/>
        <w:t xml:space="preserve">            tenant_id="tenant_001",</w:t>
        <w:br/>
        <w:t xml:space="preserve">            cart_value=450.00,</w:t>
        <w:br/>
        <w:t xml:space="preserve">            items=["Gathiya 500g", "Khakhra 250g"],</w:t>
        <w:br/>
        <w:t xml:space="preserve">            cart_token="abc123"</w:t>
        <w:br/>
        <w:t xml:space="preserve">        )</w:t>
        <w:br/>
        <w:t xml:space="preserve">        result = await service.process(event)</w:t>
        <w:br/>
        <w:t xml:space="preserve">        assert result.message_sent is True</w:t>
        <w:br/>
        <w:t xml:space="preserve">        mock_whatsapp_api.assert_called_once()</w:t>
        <w:br/>
        <w:br/>
        <w:t xml:space="preserve">    async def test_skips_message_if_order_placed(self, db_session, mock_whatsapp_api):</w:t>
        <w:br/>
        <w:t xml:space="preserve">        """If customer completed checkout, no recovery message must be sent."""</w:t>
        <w:br/>
        <w:t xml:space="preserve">        # Pre-insert order for same cart token</w:t>
        <w:br/>
        <w:t xml:space="preserve">        await db_session.execute(</w:t>
        <w:br/>
        <w:t xml:space="preserve">            "INSERT INTO orders (cart_token, tenant_id) VALUES ('abc123', 'tenant_001')"</w:t>
        <w:br/>
        <w:t xml:space="preserve">        )</w:t>
        <w:br/>
        <w:t xml:space="preserve">        service = CartRecoveryService(db=db_session)</w:t>
        <w:br/>
        <w:t xml:space="preserve">        event = CartEvent(customer_phone="+919876543210", tenant_id="tenant_001",</w:t>
        <w:br/>
        <w:t xml:space="preserve">                          cart_value=300.0, items=[], cart_token="abc123")</w:t>
        <w:br/>
        <w:t xml:space="preserve">        result = await service.process(event)</w:t>
        <w:br/>
        <w:t xml:space="preserve">        assert result.message_sent is False</w:t>
        <w:br/>
        <w:t xml:space="preserve">        mock_whatsapp_api.assert_not_called()</w:t>
        <w:br/>
        <w:br/>
        <w:t xml:space="preserve">    async def test_respects_opt_out(self, db_session, mock_whatsapp_api):</w:t>
        <w:br/>
        <w:t xml:space="preserve">        """Opted-out customers must never receive messages."""</w:t>
        <w:br/>
        <w:t xml:space="preserve">        await db_session.execute(</w:t>
        <w:br/>
        <w:t xml:space="preserve">            "INSERT INTO opt_outs (phone, tenant_id) VALUES ('+919876543210', 'tenant_001')"</w:t>
        <w:br/>
        <w:t xml:space="preserve">        )</w:t>
        <w:br/>
        <w:t xml:space="preserve">        service = CartRecoveryService(db=db_session)</w:t>
        <w:br/>
        <w:t xml:space="preserve">        event = CartEvent(customer_phone="+919876543210", tenant_id="tenant_001",</w:t>
        <w:br/>
        <w:t xml:space="preserve">                          cart_value=200.0, items=[], cart_token="xyz456")</w:t>
        <w:br/>
        <w:t xml:space="preserve">        result = await service.process(event)</w:t>
        <w:br/>
        <w:t xml:space="preserve">        assert result.message_sent is False</w:t>
        <w:br/>
        <w:t xml:space="preserve">        mock_whatsapp_api.assert_not_called()</w:t>
        <w:br/>
        <w:br/>
        <w:t xml:space="preserve">    async def test_deduplication_within_24_hours(self, db_session, mock_whatsapp_api):</w:t>
        <w:br/>
        <w:t xml:space="preserve">        """Same cart must not trigger duplicate messages within 24 hours."""</w:t>
        <w:br/>
        <w:t xml:space="preserve">        service = CartRecoveryService(db=db_session)</w:t>
        <w:br/>
        <w:t xml:space="preserve">        event = CartEvent(customer_phone="+919876543210", tenant_id="tenant_001",</w:t>
        <w:br/>
        <w:t xml:space="preserve">                          cart_value=500.0, items=[], cart_token="dup123")</w:t>
        <w:br/>
        <w:t xml:space="preserve">        await service.process(event)         # First — should send</w:t>
        <w:br/>
        <w:t xml:space="preserve">        result = await service.process(event)  # Second — must skip</w:t>
        <w:br/>
        <w:t xml:space="preserve">        assert mock_whatsapp_api.call_count == 1</w:t>
      </w:r>
    </w:p>
    <w:p/>
    <w:p>
      <w:pPr>
        <w:ind w:left="0"/>
      </w:pPr>
      <w:r>
        <w:rPr>
          <w:b/>
          <w:sz w:val="22"/>
        </w:rPr>
        <w:t>Example Integration Test — Webhook API:</w:t>
      </w:r>
    </w:p>
    <w:p>
      <w:pPr>
        <w:ind w:left="432"/>
      </w:pPr>
      <w:r>
        <w:rPr>
          <w:rFonts w:ascii="Courier New" w:hAnsi="Courier New"/>
        </w:rPr>
        <w:t># tests/integration/test_api_webhooks.py</w:t>
        <w:br/>
        <w:t>import pytest, hmac, hashlib, json</w:t>
        <w:br/>
        <w:br/>
        <w:t>@pytest.mark.asyncio</w:t>
        <w:br/>
        <w:t>class TestWebhookEndpoints:</w:t>
        <w:br/>
        <w:br/>
        <w:t xml:space="preserve">    async def test_abandoned_cart_webhook_valid_signature(self, client, mock_whatsapp_api):</w:t>
        <w:br/>
        <w:t xml:space="preserve">        payload = {"cart_token": "abc123", "customer_phone": "+919876543210",</w:t>
        <w:br/>
        <w:t xml:space="preserve">                   "cart_value": 450.0, "items": ["Gathiya 500g"]}</w:t>
        <w:br/>
        <w:t xml:space="preserve">        body = json.dumps(payload).encode()</w:t>
        <w:br/>
        <w:t xml:space="preserve">        signature = hmac.new(b"test_secret", body, hashlib.sha256).hexdigest()</w:t>
        <w:br/>
        <w:t xml:space="preserve">        response = await client.post(</w:t>
        <w:br/>
        <w:t xml:space="preserve">            "/api/v1/webhooks/abandoned-cart",</w:t>
        <w:br/>
        <w:t xml:space="preserve">            content=body,</w:t>
        <w:br/>
        <w:t xml:space="preserve">            headers={"X-Hub-Signature-256": f"sha256={signature}",</w:t>
        <w:br/>
        <w:t xml:space="preserve">                     "X-Tenant-ID": "tenant_001"}</w:t>
        <w:br/>
        <w:t xml:space="preserve">        )</w:t>
        <w:br/>
        <w:t xml:space="preserve">        assert response.status_code == 202</w:t>
        <w:br/>
        <w:br/>
        <w:t xml:space="preserve">    async def test_webhook_rejects_invalid_signature(self, client):</w:t>
        <w:br/>
        <w:t xml:space="preserve">        response = await client.post(</w:t>
        <w:br/>
        <w:t xml:space="preserve">            "/api/v1/webhooks/abandoned-cart",</w:t>
        <w:br/>
        <w:t xml:space="preserve">            json={"cart_token": "xyz"},</w:t>
        <w:br/>
        <w:t xml:space="preserve">            headers={"X-Hub-Signature-256": "sha256=invalid",</w:t>
        <w:br/>
        <w:t xml:space="preserve">                     "X-Tenant-ID": "tenant_001"}</w:t>
        <w:br/>
        <w:t xml:space="preserve">        )</w:t>
        <w:br/>
        <w:t xml:space="preserve">        assert response.status_code == 401</w:t>
        <w:br/>
        <w:br/>
        <w:t xml:space="preserve">    async def test_webhook_rejects_unknown_tenant(self, client):</w:t>
        <w:br/>
        <w:t xml:space="preserve">        response = await client.post(</w:t>
        <w:br/>
        <w:t xml:space="preserve">            "/api/v1/webhooks/abandoned-cart",</w:t>
        <w:br/>
        <w:t xml:space="preserve">            json={"cart_token": "xyz"},</w:t>
        <w:br/>
        <w:t xml:space="preserve">            headers={"X-Hub-Signature-256": "sha256=any",</w:t>
        <w:br/>
        <w:t xml:space="preserve">                     "X-Tenant-ID": "unknown_tenant"}</w:t>
        <w:br/>
        <w:t xml:space="preserve">        )</w:t>
        <w:br/>
        <w:t xml:space="preserve">        assert response.status_code == 404</w:t>
      </w:r>
    </w:p>
    <w:p/>
    <w:p>
      <w:pPr>
        <w:pStyle w:val="Heading1"/>
        <w:jc w:val="left"/>
      </w:pPr>
      <w:r>
        <w:rPr>
          <w:color w:val="1B4F72"/>
        </w:rPr>
        <w:t>4. Celery Task Testing</w:t>
      </w:r>
    </w:p>
    <w:p>
      <w:pPr>
        <w:ind w:left="0"/>
      </w:pPr>
      <w:r>
        <w:rPr>
          <w:b w:val="0"/>
          <w:sz w:val="22"/>
        </w:rPr>
        <w:t>All Celery tasks must be tested in ALWAYS_EAGER mode (synchronous execution) during tests to avoid needing a running broker:</w:t>
      </w:r>
    </w:p>
    <w:p>
      <w:pPr>
        <w:ind w:left="432"/>
      </w:pPr>
      <w:r>
        <w:rPr>
          <w:rFonts w:ascii="Courier New" w:hAnsi="Courier New"/>
        </w:rPr>
        <w:t># conftest.py addition for Celery</w:t>
        <w:br/>
        <w:t>@pytest.fixture(autouse=True)</w:t>
        <w:br/>
        <w:t>def celery_eager(settings):</w:t>
        <w:br/>
        <w:t xml:space="preserve">    """Run all Celery tasks synchronously in tests."""</w:t>
        <w:br/>
        <w:t xml:space="preserve">    from app.core.celery_app import celery</w:t>
        <w:br/>
        <w:t xml:space="preserve">    celery.conf.CELERY_ALWAYS_EAGER = True</w:t>
        <w:br/>
        <w:t xml:space="preserve">    celery.conf.CELERY_EAGER_PROPAGATES_EXCEPTIONS = True</w:t>
        <w:br/>
        <w:t xml:space="preserve">    yield</w:t>
        <w:br/>
        <w:br/>
        <w:t># tests/integration/test_celery_tasks.py</w:t>
        <w:br/>
        <w:t>class TestCeleryTasks:</w:t>
        <w:br/>
        <w:br/>
        <w:t xml:space="preserve">    def test_send_cart_recovery_task(self, db_session, mock_whatsapp_api):</w:t>
        <w:br/>
        <w:t xml:space="preserve">        from app.tasks.cart_tasks import send_cart_recovery_message</w:t>
        <w:br/>
        <w:t xml:space="preserve">        result = send_cart_recovery_message.delay(</w:t>
        <w:br/>
        <w:t xml:space="preserve">            phone="+919876543210",</w:t>
        <w:br/>
        <w:t xml:space="preserve">            tenant_id="tenant_001",</w:t>
        <w:br/>
        <w:t xml:space="preserve">            cart_token="abc123",</w:t>
        <w:br/>
        <w:t xml:space="preserve">            language="en"</w:t>
        <w:br/>
        <w:t xml:space="preserve">        )</w:t>
        <w:br/>
        <w:t xml:space="preserve">        assert result.successful()</w:t>
        <w:br/>
        <w:t xml:space="preserve">        mock_whatsapp_api.assert_called_once()</w:t>
        <w:br/>
        <w:br/>
        <w:t xml:space="preserve">    def test_send_broadcast_campaign_task(self, db_session, mock_whatsapp_api):</w:t>
        <w:br/>
        <w:t xml:space="preserve">        from app.tasks.campaign_tasks import process_campaign_batch</w:t>
        <w:br/>
        <w:t xml:space="preserve">        result = process_campaign_batch.delay(</w:t>
        <w:br/>
        <w:t xml:space="preserve">            campaign_id="camp_001",</w:t>
        <w:br/>
        <w:t xml:space="preserve">            batch_size=50</w:t>
        <w:br/>
        <w:t xml:space="preserve">        )</w:t>
        <w:br/>
        <w:t xml:space="preserve">        assert result.successful()</w:t>
        <w:br/>
        <w:br/>
        <w:t xml:space="preserve">    def test_thirty_day_reengagement_task(self, db_session, mock_whatsapp_api):</w:t>
        <w:br/>
        <w:t xml:space="preserve">        from app.tasks.reengagement_tasks import run_reengagement_sweep</w:t>
        <w:br/>
        <w:t xml:space="preserve">        result = run_reengagement_sweep.delay(tenant_id="tenant_001")</w:t>
        <w:br/>
        <w:t xml:space="preserve">        assert result.successful()</w:t>
      </w:r>
    </w:p>
    <w:p/>
    <w:p>
      <w:pPr>
        <w:pStyle w:val="Heading1"/>
        <w:jc w:val="left"/>
      </w:pPr>
      <w:r>
        <w:rPr>
          <w:color w:val="1B4F72"/>
        </w:rPr>
        <w:t>5. Frontend Testing — Vitest + React Testing Library</w:t>
      </w:r>
    </w:p>
    <w:p>
      <w:pPr>
        <w:ind w:left="0"/>
      </w:pPr>
      <w:r>
        <w:rPr>
          <w:b w:val="0"/>
          <w:sz w:val="22"/>
        </w:rPr>
        <w:t>All React components, Zustand stores, custom hooks, and API service modules must have tests.</w:t>
      </w:r>
    </w:p>
    <w:p/>
    <w:p>
      <w:pPr>
        <w:ind w:left="0"/>
      </w:pPr>
      <w:r>
        <w:rPr>
          <w:b/>
          <w:sz w:val="22"/>
        </w:rPr>
        <w:t>Zustand Store Test:</w:t>
      </w:r>
    </w:p>
    <w:p>
      <w:pPr>
        <w:ind w:left="432"/>
      </w:pPr>
      <w:r>
        <w:rPr>
          <w:rFonts w:ascii="Courier New" w:hAnsi="Courier New"/>
        </w:rPr>
        <w:t>// tests/stores/campaignStore.test.ts</w:t>
        <w:br/>
        <w:t>import { renderHook, act } from '@testing-library/react'</w:t>
        <w:br/>
        <w:t>import { useCampaignStore } from '@/stores/campaignStore'</w:t>
        <w:br/>
        <w:br/>
        <w:t>describe('campaignStore', () =&gt; {</w:t>
        <w:br/>
        <w:t xml:space="preserve">  beforeEach(() =&gt; {</w:t>
        <w:br/>
        <w:t xml:space="preserve">    useCampaignStore.getState().reset()</w:t>
        <w:br/>
        <w:t xml:space="preserve">  })</w:t>
        <w:br/>
        <w:br/>
        <w:t xml:space="preserve">  it('should set campaign name correctly', () =&gt; {</w:t>
        <w:br/>
        <w:t xml:space="preserve">    const { result } = renderHook(() =&gt; useCampaignStore())</w:t>
        <w:br/>
        <w:t xml:space="preserve">    act(() =&gt; result.current.setCampaignName('Diwali Offer'))</w:t>
        <w:br/>
        <w:t xml:space="preserve">    expect(result.current.campaignName).toBe('Diwali Offer')</w:t>
        <w:br/>
        <w:t xml:space="preserve">  })</w:t>
        <w:br/>
        <w:br/>
        <w:t xml:space="preserve">  it('should add contacts to broadcast list', () =&gt; {</w:t>
        <w:br/>
        <w:t xml:space="preserve">    const { result } = renderHook(() =&gt; useCampaignStore())</w:t>
        <w:br/>
        <w:t xml:space="preserve">    act(() =&gt; result.current.addContact({ phone: '+919876543210', name: 'Ravi' }))</w:t>
        <w:br/>
        <w:t xml:space="preserve">    expect(result.current.contacts).toHaveLength(1)</w:t>
        <w:br/>
        <w:t xml:space="preserve">  })</w:t>
        <w:br/>
        <w:br/>
        <w:t xml:space="preserve">  it('should clear campaign on reset', () =&gt; {</w:t>
        <w:br/>
        <w:t xml:space="preserve">    const { result } = renderHook(() =&gt; useCampaignStore())</w:t>
        <w:br/>
        <w:t xml:space="preserve">    act(() =&gt; {</w:t>
        <w:br/>
        <w:t xml:space="preserve">      result.current.setCampaignName('Test')</w:t>
        <w:br/>
        <w:t xml:space="preserve">      result.current.reset()</w:t>
        <w:br/>
        <w:t xml:space="preserve">    })</w:t>
        <w:br/>
        <w:t xml:space="preserve">    expect(result.current.campaignName).toBe('')</w:t>
        <w:br/>
        <w:t xml:space="preserve">    expect(result.current.contacts).toHaveLength(0)</w:t>
        <w:br/>
        <w:t xml:space="preserve">  })</w:t>
        <w:br/>
        <w:t>})</w:t>
      </w:r>
    </w:p>
    <w:p/>
    <w:p>
      <w:pPr>
        <w:ind w:left="0"/>
      </w:pPr>
      <w:r>
        <w:rPr>
          <w:b/>
          <w:sz w:val="22"/>
        </w:rPr>
        <w:t>Component Test — TemplateCard:</w:t>
      </w:r>
    </w:p>
    <w:p>
      <w:pPr>
        <w:ind w:left="432"/>
      </w:pPr>
      <w:r>
        <w:rPr>
          <w:rFonts w:ascii="Courier New" w:hAnsi="Courier New"/>
        </w:rPr>
        <w:t>// tests/components/TemplateCard.test.tsx</w:t>
        <w:br/>
        <w:t>import { render, screen, fireEvent } from '@testing-library/react'</w:t>
        <w:br/>
        <w:t>import { TemplateCard } from '@/components/templates/TemplateCard'</w:t>
        <w:br/>
        <w:br/>
        <w:t>const mockTemplate = {</w:t>
        <w:br/>
        <w:t xml:space="preserve">  id: 'tmpl_001',</w:t>
        <w:br/>
        <w:t xml:space="preserve">  name: 'abandoned_cart_en',</w:t>
        <w:br/>
        <w:t xml:space="preserve">  language: 'en',</w:t>
        <w:br/>
        <w:t xml:space="preserve">  status: 'APPROVED',</w:t>
        <w:br/>
        <w:t xml:space="preserve">  body: 'Hi {{name}}, you left {{items}} in your cart!'</w:t>
        <w:br/>
        <w:t>}</w:t>
        <w:br/>
        <w:br/>
        <w:t>describe('TemplateCard', () =&gt; {</w:t>
        <w:br/>
        <w:t xml:space="preserve">  it('renders template name and status badge', () =&gt; {</w:t>
        <w:br/>
        <w:t xml:space="preserve">    render(&lt;TemplateCard template={mockTemplate} onSelect={jest.fn()} /&gt;)</w:t>
        <w:br/>
        <w:t xml:space="preserve">    expect(screen.getByText('abandoned_cart_en')).toBeInTheDocument()</w:t>
        <w:br/>
        <w:t xml:space="preserve">    expect(screen.getByText('APPROVED')).toBeInTheDocument()</w:t>
        <w:br/>
        <w:t xml:space="preserve">  })</w:t>
        <w:br/>
        <w:br/>
        <w:t xml:space="preserve">  it('calls onSelect with template id when clicked', () =&gt; {</w:t>
        <w:br/>
        <w:t xml:space="preserve">    const onSelect = jest.fn()</w:t>
        <w:br/>
        <w:t xml:space="preserve">    render(&lt;TemplateCard template={mockTemplate} onSelect={onSelect} /&gt;)</w:t>
        <w:br/>
        <w:t xml:space="preserve">    fireEvent.click(screen.getByRole('button', { name: /use template/i }))</w:t>
        <w:br/>
        <w:t xml:space="preserve">    expect(onSelect).toHaveBeenCalledWith('tmpl_001')</w:t>
        <w:br/>
        <w:t xml:space="preserve">  })</w:t>
        <w:br/>
        <w:br/>
        <w:t xml:space="preserve">  it('shows PENDING badge for unapproved templates', () =&gt; {</w:t>
        <w:br/>
        <w:t xml:space="preserve">    render(&lt;TemplateCard template={{ ...mockTemplate, status: 'PENDING' }} onSelect={jest.fn()} /&gt;)</w:t>
        <w:br/>
        <w:t xml:space="preserve">    expect(screen.getByText('PENDING')).toBeInTheDocument()</w:t>
        <w:br/>
        <w:t xml:space="preserve">  })</w:t>
        <w:br/>
        <w:t>})</w:t>
      </w:r>
    </w:p>
    <w:p/>
    <w:p>
      <w:pPr>
        <w:pStyle w:val="Heading1"/>
        <w:jc w:val="left"/>
      </w:pPr>
      <w:r>
        <w:rPr>
          <w:color w:val="1B4F72"/>
        </w:rPr>
        <w:t>6. E2E Tests — Playwright</w:t>
      </w:r>
    </w:p>
    <w:p>
      <w:pPr>
        <w:ind w:left="0"/>
      </w:pPr>
      <w:r>
        <w:rPr>
          <w:b w:val="0"/>
          <w:sz w:val="22"/>
        </w:rPr>
        <w:t>Playwright covers critical user journeys end-to-end in a real browser against a staging environment:</w:t>
      </w:r>
    </w:p>
    <w:p>
      <w:pPr>
        <w:ind w:left="432"/>
      </w:pPr>
      <w:r>
        <w:rPr>
          <w:rFonts w:ascii="Courier New" w:hAnsi="Courier New"/>
        </w:rPr>
        <w:t>// tests/e2e/campaign-creation.spec.ts</w:t>
        <w:br/>
        <w:t>import { test, expect } from '@playwright/test'</w:t>
        <w:br/>
        <w:br/>
        <w:t>test.describe('Campaign Creation Flow', () =&gt; {</w:t>
        <w:br/>
        <w:br/>
        <w:t xml:space="preserve">  test.beforeEach(async ({ page }) =&gt; {</w:t>
        <w:br/>
        <w:t xml:space="preserve">    await page.goto('/login')</w:t>
        <w:br/>
        <w:t xml:space="preserve">    await page.fill('[data-testid="email"]', 'admin@scalifts.com')</w:t>
        <w:br/>
        <w:t xml:space="preserve">    await page.fill('[data-testid="password"]', 'TestPass123!')</w:t>
        <w:br/>
        <w:t xml:space="preserve">    await page.click('[data-testid="login-btn"]')</w:t>
        <w:br/>
        <w:t xml:space="preserve">    await expect(page).toHaveURL('/dashboard')</w:t>
        <w:br/>
        <w:t xml:space="preserve">  })</w:t>
        <w:br/>
        <w:br/>
        <w:t xml:space="preserve">  test('creates and schedules a marketing campaign', async ({ page }) =&gt; {</w:t>
        <w:br/>
        <w:t xml:space="preserve">    await page.click('[data-testid="nav-campaigns"]')</w:t>
        <w:br/>
        <w:t xml:space="preserve">    await page.click('[data-testid="new-campaign-btn"]')</w:t>
        <w:br/>
        <w:t xml:space="preserve">    await page.fill('[data-testid="campaign-name"]', 'Navratri Special')</w:t>
        <w:br/>
        <w:t xml:space="preserve">    await page.selectOption('[data-testid="template-select"]', 'marketing_promo_en')</w:t>
        <w:br/>
        <w:t xml:space="preserve">    await page.fill('[data-testid="schedule-date"]', '2025-10-02T10:00')</w:t>
        <w:br/>
        <w:t xml:space="preserve">    await page.click('[data-testid="save-campaign-btn"]')</w:t>
        <w:br/>
        <w:t xml:space="preserve">    await expect(page.locator('[data-testid="success-toast"]')).toBeVisible()</w:t>
        <w:br/>
        <w:t xml:space="preserve">    await expect(page.locator('text=Navratri Special')).toBeVisible()</w:t>
        <w:br/>
        <w:t xml:space="preserve">  })</w:t>
        <w:br/>
        <w:br/>
        <w:t xml:space="preserve">  test('uploads CSV contact list for broadcast', async ({ page }) =&gt; {</w:t>
        <w:br/>
        <w:t xml:space="preserve">    await page.click('[data-testid="nav-campaigns"]')</w:t>
        <w:br/>
        <w:t xml:space="preserve">    await page.click('[data-testid="new-campaign-btn"]')</w:t>
        <w:br/>
        <w:t xml:space="preserve">    const fileInput = page.locator('[data-testid="csv-upload"]')</w:t>
        <w:br/>
        <w:t xml:space="preserve">    await fileInput.setInputFiles('tests/fixtures/contacts_sample.csv')</w:t>
        <w:br/>
        <w:t xml:space="preserve">    await expect(page.locator('[data-testid="contact-count"]')).toHaveText('150 contacts loaded')</w:t>
        <w:br/>
        <w:t xml:space="preserve">  })</w:t>
        <w:br/>
        <w:t>})</w:t>
      </w:r>
    </w:p>
    <w:p/>
    <w:p>
      <w:pPr>
        <w:pStyle w:val="Heading1"/>
        <w:jc w:val="left"/>
      </w:pPr>
      <w:r>
        <w:rPr>
          <w:color w:val="1B4F72"/>
        </w:rPr>
        <w:t>7. Load Testing — Locust</w:t>
      </w:r>
    </w:p>
    <w:p>
      <w:pPr>
        <w:ind w:left="0"/>
      </w:pPr>
      <w:r>
        <w:rPr>
          <w:b w:val="0"/>
          <w:sz w:val="22"/>
        </w:rPr>
        <w:t>Load tests simulate realistic traffic spikes during campaign sends:</w:t>
      </w:r>
    </w:p>
    <w:p>
      <w:pPr>
        <w:ind w:left="432"/>
      </w:pPr>
      <w:r>
        <w:rPr>
          <w:rFonts w:ascii="Courier New" w:hAnsi="Courier New"/>
        </w:rPr>
        <w:t># tests/load/locustfile.py</w:t>
        <w:br/>
        <w:t>from locust import HttpUser, task, between</w:t>
        <w:br/>
        <w:br/>
        <w:t>class WhatsAppCRMUser(HttpUser):</w:t>
        <w:br/>
        <w:t xml:space="preserve">    wait_time = between(0.5, 2)</w:t>
        <w:br/>
        <w:br/>
        <w:t xml:space="preserve">    @task(3)</w:t>
        <w:br/>
        <w:t xml:space="preserve">    def receive_webhook(self):</w:t>
        <w:br/>
        <w:t xml:space="preserve">        """Simulate abandoned cart webhooks from client PHP site."""</w:t>
        <w:br/>
        <w:t xml:space="preserve">        self.client.post("/api/v1/webhooks/abandoned-cart", json={</w:t>
        <w:br/>
        <w:t xml:space="preserve">            "cart_token": "load_test_token",</w:t>
        <w:br/>
        <w:t xml:space="preserve">            "customer_phone": "+919876543210",</w:t>
        <w:br/>
        <w:t xml:space="preserve">            "cart_value": 450.0,</w:t>
        <w:br/>
        <w:t xml:space="preserve">            "items": ["Gathiya 500g"]</w:t>
        <w:br/>
        <w:t xml:space="preserve">        }, headers={"X-Tenant-ID": "tenant_001", "X-Hub-Signature-256": "sha256=test"})</w:t>
        <w:br/>
        <w:br/>
        <w:t xml:space="preserve">    @task(1)</w:t>
        <w:br/>
        <w:t xml:space="preserve">    def fetch_campaign_analytics(self):</w:t>
        <w:br/>
        <w:t xml:space="preserve">        """Simulate dashboard polling for campaign stats."""</w:t>
        <w:br/>
        <w:t xml:space="preserve">        self.client.get("/api/v1/analytics/campaigns?tenant_id=tenant_001",</w:t>
        <w:br/>
        <w:t xml:space="preserve">                        headers={"Authorization": "Bearer load_test_token"})</w:t>
        <w:br/>
        <w:br/>
        <w:t># Run: locust -f tests/load/locustfile.py --users 10000 --spawn-rate 500</w:t>
        <w:br/>
        <w:t># Pass criteria: P95 latency &lt; 300ms, 0 errors at 10k users</w:t>
      </w:r>
    </w:p>
    <w:p/>
    <w:p>
      <w:pPr>
        <w:pStyle w:val="Heading1"/>
        <w:jc w:val="left"/>
      </w:pPr>
      <w:r>
        <w:rPr>
          <w:color w:val="1B4F72"/>
        </w:rPr>
        <w:t>8. Opt-Out / DND Testing — Critical Path</w:t>
      </w:r>
    </w:p>
    <w:p>
      <w:pPr>
        <w:ind w:left="0"/>
      </w:pPr>
      <w:r>
        <w:rPr>
          <w:b w:val="0"/>
          <w:sz w:val="22"/>
        </w:rPr>
        <w:t>Opt-out compliance is a hard requirement. These tests must never be skipped or ignored:</w:t>
      </w:r>
    </w:p>
    <w:p>
      <w:pPr>
        <w:ind w:left="432"/>
      </w:pPr>
      <w:r>
        <w:rPr>
          <w:rFonts w:ascii="Courier New" w:hAnsi="Courier New"/>
        </w:rPr>
        <w:t># tests/unit/test_opt_out_handler.py</w:t>
        <w:br/>
        <w:t>class TestOptOutHandler:</w:t>
        <w:br/>
        <w:br/>
        <w:t xml:space="preserve">    async def test_stop_keyword_registers_opt_out(self, db_session):</w:t>
        <w:br/>
        <w:t xml:space="preserve">        handler = OptOutHandler(db=db_session)</w:t>
        <w:br/>
        <w:t xml:space="preserve">        await handler.process_inbound_message(</w:t>
        <w:br/>
        <w:t xml:space="preserve">            phone="+919876543210", body="STOP", tenant_id="tenant_001"</w:t>
        <w:br/>
        <w:t xml:space="preserve">        )</w:t>
        <w:br/>
        <w:t xml:space="preserve">        is_opted_out = await handler.is_opted_out("+919876543210", "tenant_001")</w:t>
        <w:br/>
        <w:t xml:space="preserve">        assert is_opted_out is True</w:t>
        <w:br/>
        <w:br/>
        <w:t xml:space="preserve">    async def test_gujarati_stop_keyword(self, db_session):</w:t>
        <w:br/>
        <w:t xml:space="preserve">        handler = OptOutHandler(db=db_session)</w:t>
        <w:br/>
        <w:t xml:space="preserve">        await handler.process_inbound_message(</w:t>
        <w:br/>
        <w:t xml:space="preserve">            phone="+919876543210", body="બંધ કરો", tenant_id="tenant_001"</w:t>
        <w:br/>
        <w:t xml:space="preserve">        )</w:t>
        <w:br/>
        <w:t xml:space="preserve">        assert await handler.is_opted_out("+919876543210", "tenant_001") is True</w:t>
        <w:br/>
        <w:br/>
        <w:t xml:space="preserve">    async def test_opted_out_user_gets_no_messages(self, db_session, mock_whatsapp_api):</w:t>
        <w:br/>
        <w:t xml:space="preserve">        await db_session.execute(</w:t>
        <w:br/>
        <w:t xml:space="preserve">            "INSERT INTO opt_outs (phone, tenant_id) VALUES ('+919876543210', 'tenant_001')"</w:t>
        <w:br/>
        <w:t xml:space="preserve">        )</w:t>
        <w:br/>
        <w:t xml:space="preserve">        service = MessageDispatcher(db=db_session)</w:t>
        <w:br/>
        <w:t xml:space="preserve">        result = await service.send(phone="+919876543210", tenant_id="tenant_001",</w:t>
        <w:br/>
        <w:t xml:space="preserve">                                    template="abandoned_cart_en", variables={})</w:t>
        <w:br/>
        <w:t xml:space="preserve">        assert result.blocked is True</w:t>
        <w:br/>
        <w:t xml:space="preserve">        mock_whatsapp_api.assert_not_called()</w:t>
        <w:br/>
        <w:br/>
        <w:t xml:space="preserve">    async def test_opt_out_is_tenant_scoped(self, db_session, mock_whatsapp_api):</w:t>
        <w:br/>
        <w:t xml:space="preserve">        """Opt-out for tenant_001 must NOT block messages from tenant_002."""</w:t>
        <w:br/>
        <w:t xml:space="preserve">        await db_session.execute(</w:t>
        <w:br/>
        <w:t xml:space="preserve">            "INSERT INTO opt_outs (phone, tenant_id) VALUES ('+919876543210', 'tenant_001')"</w:t>
        <w:br/>
        <w:t xml:space="preserve">        )</w:t>
        <w:br/>
        <w:t xml:space="preserve">        service = MessageDispatcher(db=db_session)</w:t>
        <w:br/>
        <w:t xml:space="preserve">        result = await service.send(phone="+919876543210", tenant_id="tenant_002",</w:t>
        <w:br/>
        <w:t xml:space="preserve">                                    template="marketing_promo_en", variables={})</w:t>
        <w:br/>
        <w:t xml:space="preserve">        assert result.blocked is False</w:t>
      </w:r>
    </w:p>
    <w:p/>
    <w:p>
      <w:pPr>
        <w:pStyle w:val="Heading1"/>
        <w:jc w:val="left"/>
      </w:pPr>
      <w:r>
        <w:rPr>
          <w:color w:val="1B4F72"/>
        </w:rPr>
        <w:t>9. CI/CD Enforcement — GitHub Actions</w:t>
      </w:r>
    </w:p>
    <w:p>
      <w:pPr>
        <w:ind w:left="0"/>
      </w:pPr>
      <w:r>
        <w:rPr>
          <w:b w:val="0"/>
          <w:sz w:val="22"/>
        </w:rPr>
        <w:t>PRs cannot be merged unless all tests pass and coverage is 100%:</w:t>
      </w:r>
    </w:p>
    <w:p>
      <w:pPr>
        <w:ind w:left="432"/>
      </w:pPr>
      <w:r>
        <w:rPr>
          <w:rFonts w:ascii="Courier New" w:hAnsi="Courier New"/>
        </w:rPr>
        <w:t># .github/workflows/test.yml</w:t>
        <w:br/>
        <w:t>name: Tests &amp; Coverage</w:t>
        <w:br/>
        <w:br/>
        <w:t>on:</w:t>
        <w:br/>
        <w:t xml:space="preserve">  pull_request:</w:t>
        <w:br/>
        <w:t xml:space="preserve">    branches: [main, develop]</w:t>
        <w:br/>
        <w:br/>
        <w:t>jobs:</w:t>
        <w:br/>
        <w:t xml:space="preserve">  backend-tests:</w:t>
        <w:br/>
        <w:t xml:space="preserve">    runs-on: ubuntu-latest</w:t>
        <w:br/>
        <w:t xml:space="preserve">    services:</w:t>
        <w:br/>
        <w:t xml:space="preserve">      postgres:</w:t>
        <w:br/>
        <w:t xml:space="preserve">        image: postgres:16</w:t>
        <w:br/>
        <w:t xml:space="preserve">        env:</w:t>
        <w:br/>
        <w:t xml:space="preserve">          POSTGRES_DB: whatsapp_crm_test</w:t>
        <w:br/>
        <w:t xml:space="preserve">          POSTGRES_USER: test_user</w:t>
        <w:br/>
        <w:t xml:space="preserve">          POSTGRES_PASSWORD: test_pass</w:t>
        <w:br/>
        <w:t xml:space="preserve">        ports: ["5432:5432"]</w:t>
        <w:br/>
        <w:t xml:space="preserve">      redis:</w:t>
        <w:br/>
        <w:t xml:space="preserve">        image: redis:7</w:t>
        <w:br/>
        <w:t xml:space="preserve">        ports: ["6379:6379"]</w:t>
        <w:br/>
        <w:t xml:space="preserve">    steps:</w:t>
        <w:br/>
        <w:t xml:space="preserve">      - uses: actions/checkout@v4</w:t>
        <w:br/>
        <w:t xml:space="preserve">      - uses: actions/setup-python@v5</w:t>
        <w:br/>
        <w:t xml:space="preserve">        with: { python-version: '3.12' }</w:t>
        <w:br/>
        <w:t xml:space="preserve">      - run: pip install -r requirements.txt</w:t>
        <w:br/>
        <w:t xml:space="preserve">      - name: Run tests with 100% coverage gate</w:t>
        <w:br/>
        <w:t xml:space="preserve">        run: |</w:t>
        <w:br/>
        <w:t xml:space="preserve">          pytest tests/             --cov=app             --cov-report=term-missing             --cov-fail-under=100             -v</w:t>
        <w:br/>
        <w:br/>
        <w:t xml:space="preserve">  frontend-tests:</w:t>
        <w:br/>
        <w:t xml:space="preserve">    runs-on: ubuntu-latest</w:t>
        <w:br/>
        <w:t xml:space="preserve">    steps:</w:t>
        <w:br/>
        <w:t xml:space="preserve">      - uses: actions/checkout@v4</w:t>
        <w:br/>
        <w:t xml:space="preserve">      - uses: actions/setup-node@v4</w:t>
        <w:br/>
        <w:t xml:space="preserve">        with: { node-version: '20' }</w:t>
        <w:br/>
        <w:t xml:space="preserve">      - run: npm ci</w:t>
        <w:br/>
        <w:t xml:space="preserve">      - name: Run Vitest with coverage gate</w:t>
        <w:br/>
        <w:t xml:space="preserve">        run: npx vitest run --coverage --coverage.thresholds.lines=100</w:t>
        <w:br/>
        <w:br/>
        <w:t xml:space="preserve">  e2e-tests:</w:t>
        <w:br/>
        <w:t xml:space="preserve">    runs-on: ubuntu-latest</w:t>
        <w:br/>
        <w:t xml:space="preserve">    needs: [backend-tests, frontend-tests]</w:t>
        <w:br/>
        <w:t xml:space="preserve">    steps:</w:t>
        <w:br/>
        <w:t xml:space="preserve">      - uses: actions/checkout@v4</w:t>
        <w:br/>
        <w:t xml:space="preserve">      - run: npm ci &amp;&amp; npx playwright install</w:t>
        <w:br/>
        <w:t xml:space="preserve">      - run: npx playwright test --reporter=html</w:t>
      </w:r>
    </w:p>
    <w:p/>
    <w:p>
      <w:pPr>
        <w:pStyle w:val="Heading1"/>
        <w:jc w:val="left"/>
      </w:pPr>
      <w:r>
        <w:rPr>
          <w:color w:val="1B4F72"/>
        </w:rPr>
        <w:t>10. How to Achieve 100% Coverage —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276"/>
          </w:tcPr>
          <w:p>
            <w:r>
              <w:rPr>
                <w:b/>
                <w:color w:val="FFFFFF"/>
                <w:sz w:val="20"/>
              </w:rPr>
              <w:t>Rule</w:t>
            </w:r>
          </w:p>
        </w:tc>
        <w:tc>
          <w:tcPr>
            <w:tcW w:type="dxa" w:w="4703"/>
            <w:shd w:val="clear" w:color="auto" w:fill="1A5276"/>
          </w:tcPr>
          <w:p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No untested branches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Every if/else, try/except must have tests for both paths.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Mock all external APIs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WhatsApp API, client PHP API — always mock in unit tests.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Test error cases too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Network failure, API 429, invalid payload — all must be tested.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Pragma no cover — forbidden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# pragma: no cover is banned. If code cannot be tested, delete it.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Every Celery task tested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Test success path + failure + retry logic for every task.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Every schema validated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Every Pydantic model must have a test for valid + invalid data.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Every env branch tested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If behavior changes per environment config, test both paths.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Frontend branch coverage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Conditional renders, loading states, error states — all must be tested.</w:t>
            </w:r>
          </w:p>
        </w:tc>
      </w:tr>
    </w:tbl>
    <w:p/>
    <w:p>
      <w:pPr>
        <w:ind w:left="0"/>
      </w:pPr>
      <w:r>
        <w:rPr>
          <w:b/>
          <w:sz w:val="22"/>
        </w:rPr>
        <w:t>Coverage Report Command:</w:t>
      </w:r>
    </w:p>
    <w:p>
      <w:pPr>
        <w:ind w:left="432"/>
      </w:pPr>
      <w:r>
        <w:rPr>
          <w:rFonts w:ascii="Courier New" w:hAnsi="Courier New"/>
        </w:rPr>
        <w:t># Generate full HTML coverage report</w:t>
        <w:br/>
        <w:t>pytest tests/ --cov=app --cov-report=html --cov-report=term-missing</w:t>
        <w:br/>
        <w:br/>
        <w:t># View in browser</w:t>
        <w:br/>
        <w:t>open htmlcov/index.html</w:t>
        <w:br/>
        <w:br/>
        <w:t># Must show: TOTAL  100%  (if any line shows &lt; 100%, PR is blocked)</w:t>
      </w:r>
    </w:p>
    <w:p/>
    <w:p>
      <w:pPr>
        <w:ind w:left="0"/>
      </w:pPr>
      <w:r>
        <w:rPr>
          <w:b w:val="0"/>
          <w:color w:val="7F8C8D"/>
          <w:sz w:val="18"/>
        </w:rPr>
        <w:t>Prepared by Scalifts Engineering Team  |  Version 1.0  |  Confidential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